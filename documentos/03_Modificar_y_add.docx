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Capítulo 3. Modificar archivos y usar git add</w:t>
      </w:r>
    </w:p>
    <w:p>
      <w:r>
        <w:t>Actividad 2 — Hands on: configuración de herramientas</w:t>
      </w:r>
    </w:p>
    <w:p>
      <w:pPr>
        <w:pStyle w:val="Heading1"/>
      </w:pPr>
      <w:r>
        <w:t>Procedimiento</w:t>
      </w:r>
    </w:p>
    <w:p>
      <w:r>
        <w:t>Dentro de la carpeta clonada, cree un archivo llamado notas.txt y escriba un resumen de lo aprendido. También puede crear o modificar los documentos de los capítulos.</w:t>
      </w:r>
    </w:p>
    <w:p>
      <w:pPr>
        <w:pStyle w:val="Heading1"/>
      </w:pPr>
      <w:r>
        <w:t>Comandos</w:t>
      </w:r>
    </w:p>
    <w:p>
      <w:r>
        <w:rPr>
          <w:rFonts w:ascii="Consolas" w:hAnsi="Consolas"/>
          <w:sz w:val="18"/>
        </w:rPr>
        <w:t>git status</w:t>
      </w:r>
    </w:p>
    <w:p>
      <w:r>
        <w:rPr>
          <w:rFonts w:ascii="Consolas" w:hAnsi="Consolas"/>
          <w:sz w:val="18"/>
        </w:rPr>
        <w:t>git diff</w:t>
      </w:r>
    </w:p>
    <w:p>
      <w:r>
        <w:rPr>
          <w:rFonts w:ascii="Consolas" w:hAnsi="Consolas"/>
          <w:sz w:val="18"/>
        </w:rPr>
        <w:t>git add notas.txt</w:t>
      </w:r>
    </w:p>
    <w:p>
      <w:r>
        <w:rPr>
          <w:rFonts w:ascii="Consolas" w:hAnsi="Consolas"/>
          <w:sz w:val="18"/>
        </w:rPr>
        <w:t>git add .</w:t>
      </w:r>
    </w:p>
    <w:p>
      <w:r>
        <w:rPr>
          <w:rFonts w:ascii="Consolas" w:hAnsi="Consolas"/>
          <w:sz w:val="18"/>
        </w:rPr>
        <w:t>git diff --staged</w:t>
      </w:r>
    </w:p>
    <w:p>
      <w:pPr>
        <w:pStyle w:val="Heading1"/>
      </w:pPr>
      <w:r>
        <w:t>Explicación</w:t>
      </w:r>
    </w:p>
    <w:p>
      <w:r>
        <w:rPr>
          <w:rFonts w:ascii="Consolas" w:hAnsi="Consolas"/>
          <w:sz w:val="18"/>
        </w:rPr>
        <w:t>git add notas.txt prepara un archivo específico. git add . prepara los cambios del directorio actual. git diff muestra cambios todavía no preparados y git diff --staged muestra los cambios preparados para el commit. Revise los archivos antes de usar git add .</w:t>
      </w:r>
    </w:p>
    <w:p>
      <w:r>
        <w:t>Referencia: Chacon, S., &amp; Straub, B. (2014). Pro Git (2.ª ed.). Apress. https://git-scm.com/book/es/v2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