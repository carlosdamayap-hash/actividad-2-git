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Capítulo 2. Crear y clonar un repositorio</w:t>
      </w:r>
    </w:p>
    <w:p>
      <w:r>
        <w:t>Actividad 2 — Hands on: configuración de herramientas</w:t>
      </w:r>
    </w:p>
    <w:p>
      <w:pPr>
        <w:pStyle w:val="Heading1"/>
      </w:pPr>
      <w:r>
        <w:t>Crear el repositorio</w:t>
      </w:r>
    </w:p>
    <w:p>
      <w:r>
        <w:t>Entre a https://github.com, inicie sesión y seleccione New repository. Use, por ejemplo, el nombre actividad-2-git. Copie la URL HTTPS del repositorio creado.</w:t>
      </w:r>
    </w:p>
    <w:p>
      <w:pPr>
        <w:pStyle w:val="Heading1"/>
      </w:pPr>
      <w:r>
        <w:t>Clonar</w:t>
      </w:r>
    </w:p>
    <w:p>
      <w:r>
        <w:t>En la terminal, reemplace USUARIO por su nombre de usuario real. Si eligió otro nombre para el repositorio, ajuste la URL.</w:t>
      </w:r>
    </w:p>
    <w:p>
      <w:pPr>
        <w:pStyle w:val="Heading1"/>
      </w:pPr>
      <w:r>
        <w:t>Comandos</w:t>
      </w:r>
    </w:p>
    <w:p>
      <w:r>
        <w:rPr>
          <w:rFonts w:ascii="Consolas" w:hAnsi="Consolas"/>
          <w:sz w:val="18"/>
        </w:rPr>
        <w:t>git clone https://github.com/USUARIO/actividad-2-git.git</w:t>
      </w:r>
    </w:p>
    <w:p>
      <w:r>
        <w:rPr>
          <w:rFonts w:ascii="Consolas" w:hAnsi="Consolas"/>
          <w:sz w:val="18"/>
        </w:rPr>
        <w:t>cd actividad-2-git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rFonts w:ascii="Consolas" w:hAnsi="Consolas"/>
          <w:sz w:val="18"/>
        </w:rPr>
        <w:t>git remote -v</w:t>
      </w:r>
    </w:p>
    <w:p>
      <w:pPr>
        <w:pStyle w:val="Heading1"/>
      </w:pPr>
      <w:r>
        <w:t>Verificación</w:t>
      </w:r>
    </w:p>
    <w:p>
      <w:r>
        <w:rPr>
          <w:rFonts w:ascii="Consolas" w:hAnsi="Consolas"/>
          <w:sz w:val="18"/>
        </w:rPr>
        <w:t>git status muestra el estado de los archivos. git remote -v permite comprobar la dirección del repositorio remoto.</w:t>
      </w:r>
    </w:p>
    <w:p>
      <w:r>
        <w:t>Referencia: Chacon, S., &amp; Straub, B. (2014). Pro Git (2.ª ed.). Apress. https://git-scm.com/book/es/v2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