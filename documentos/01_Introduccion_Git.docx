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Capítulo 1. Introducción a Git y GitHub</w:t>
      </w:r>
    </w:p>
    <w:p>
      <w:r>
        <w:t>Actividad 2 — Hands on: configuración de herramientas</w:t>
      </w:r>
    </w:p>
    <w:p>
      <w:pPr>
        <w:pStyle w:val="Heading1"/>
      </w:pPr>
      <w:r>
        <w:t>Objetivo</w:t>
      </w:r>
    </w:p>
    <w:p>
      <w:r>
        <w:t>Comprender Git como sistema de control de versiones y GitHub como plataforma para alojar repositorios.</w:t>
      </w:r>
    </w:p>
    <w:p>
      <w:pPr>
        <w:pStyle w:val="Heading1"/>
      </w:pPr>
      <w:r>
        <w:t>Conceptos básicos</w:t>
      </w:r>
    </w:p>
    <w:p>
      <w:r>
        <w:t>Repositorio: carpeta administrada por Git. Commit: registro de cambios. Rama: línea de trabajo independiente. Remoto: repositorio alojado en un servidor. README.md: archivo que explica el contenido del proyecto.</w:t>
      </w:r>
    </w:p>
    <w:p>
      <w:pPr>
        <w:pStyle w:val="Heading1"/>
      </w:pPr>
      <w:r>
        <w:t>Instalación y configuración</w:t>
      </w:r>
    </w:p>
    <w:p>
      <w:r>
        <w:t>Descargue Git desde https://git-scm.com/downloads. Abra Git Bash o una terminal y ejecute los comandos siguientes. Cambie los datos de ejemplo por los suyos.</w:t>
      </w:r>
    </w:p>
    <w:p>
      <w:pPr>
        <w:pStyle w:val="Heading1"/>
      </w:pPr>
      <w:r>
        <w:t>Comandos</w:t>
      </w:r>
    </w:p>
    <w:p>
      <w:r>
        <w:rPr>
          <w:rFonts w:ascii="Consolas" w:hAnsi="Consolas"/>
          <w:sz w:val="18"/>
        </w:rPr>
        <w:t>git --version</w:t>
      </w:r>
    </w:p>
    <w:p>
      <w:r>
        <w:rPr>
          <w:rFonts w:ascii="Consolas" w:hAnsi="Consolas"/>
          <w:sz w:val="18"/>
        </w:rPr>
        <w:t>git config --global user.name "Nombre Apellido"</w:t>
      </w:r>
    </w:p>
    <w:p>
      <w:r>
        <w:rPr>
          <w:rFonts w:ascii="Consolas" w:hAnsi="Consolas"/>
          <w:sz w:val="18"/>
        </w:rPr>
        <w:t>git config --global user.email "correo@ejemplo.com"</w:t>
      </w:r>
    </w:p>
    <w:p>
      <w:r>
        <w:rPr>
          <w:rFonts w:ascii="Consolas" w:hAnsi="Consolas"/>
          <w:sz w:val="18"/>
        </w:rPr>
        <w:t>git config --list</w:t>
      </w:r>
    </w:p>
    <w:p>
      <w:pPr>
        <w:pStyle w:val="Heading1"/>
      </w:pPr>
      <w:r>
        <w:t>Buenas prácticas</w:t>
      </w:r>
    </w:p>
    <w:p>
      <w:r>
        <w:t>Use mensajes de commit descriptivos. No incluya contraseñas, tokens ni información privada en el repositorio.</w:t>
      </w:r>
    </w:p>
    <w:p>
      <w:r>
        <w:t>Referencia: Chacon, S., &amp; Straub, B. (2014). Pro Git (2.ª ed.). Apress. https://git-scm.com/book/es/v2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